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13EF" w:rsidRDefault="006E3BE5">
      <w:pPr>
        <w:jc w:val="center"/>
      </w:pPr>
      <w:r>
        <w:rPr>
          <w:b/>
          <w:sz w:val="34"/>
        </w:rPr>
        <w:t>Week 2 Report</w:t>
      </w:r>
      <w:r>
        <w:rPr>
          <w:b/>
          <w:sz w:val="34"/>
        </w:rPr>
        <w:br/>
        <w:t>Data Identification, Sourcing Strategy and Initial Analysis Planning</w:t>
      </w:r>
    </w:p>
    <w:p w:rsidR="008513EF" w:rsidRDefault="006E3BE5">
      <w:pPr>
        <w:jc w:val="center"/>
        <w:rPr>
          <w:i/>
        </w:rPr>
      </w:pPr>
      <w:r>
        <w:rPr>
          <w:i/>
        </w:rPr>
        <w:t>Project: Customer Satisfaction and Repeat Visits in Beauty and Wellness</w:t>
      </w:r>
    </w:p>
    <w:p w:rsidR="006E3BE5" w:rsidRDefault="006E3BE5">
      <w:pPr>
        <w:jc w:val="center"/>
      </w:pPr>
      <w:r>
        <w:rPr>
          <w:rStyle w:val="Strong"/>
          <w:rFonts w:cs="Arial"/>
          <w:sz w:val="13"/>
          <w:szCs w:val="13"/>
        </w:rPr>
        <w:t>Student Name:</w:t>
      </w:r>
      <w:r>
        <w:t xml:space="preserve"> </w:t>
      </w:r>
      <w:proofErr w:type="spellStart"/>
      <w:r>
        <w:t>chetan</w:t>
      </w:r>
      <w:proofErr w:type="spellEnd"/>
      <w:r>
        <w:t xml:space="preserve"> </w:t>
      </w:r>
      <w:proofErr w:type="spellStart"/>
      <w:r>
        <w:t>kumar</w:t>
      </w:r>
      <w:proofErr w:type="spellEnd"/>
      <w:r>
        <w:t xml:space="preserve"> gauttam</w:t>
      </w:r>
    </w:p>
    <w:p w:rsidR="008513EF" w:rsidRDefault="006E3BE5">
      <w:pPr>
        <w:pStyle w:val="Heading1"/>
      </w:pPr>
      <w:r>
        <w:t>1. Background and Problem</w:t>
      </w:r>
    </w:p>
    <w:p w:rsidR="008513EF" w:rsidRDefault="006E3BE5">
      <w:r>
        <w:t xml:space="preserve">In Week 1, I selected a problem related to beauty salons and wellness </w:t>
      </w:r>
      <w:r>
        <w:t>centres: understanding why some customers return while others do not. This report explains what information would help answer the question, where suitable public data might be found, and how I would check and analyse it. I have not collected salon customer</w:t>
      </w:r>
      <w:r>
        <w:t xml:space="preserve"> records or completed an analysis for this report. The work presented here is a plan for the next stage.</w:t>
      </w:r>
    </w:p>
    <w:p w:rsidR="008513EF" w:rsidRDefault="006E3BE5">
      <w:pPr>
        <w:pStyle w:val="Heading1"/>
      </w:pPr>
      <w:r>
        <w:t>2. Data Needed</w:t>
      </w:r>
    </w:p>
    <w:p w:rsidR="008513EF" w:rsidRDefault="006E3BE5">
      <w:r>
        <w:t>To study repeat visits directly, a suitable dataset would ideally include one record per visit and fields such as:</w:t>
      </w:r>
    </w:p>
    <w:p w:rsidR="008513EF" w:rsidRDefault="006E3BE5">
      <w:pPr>
        <w:pStyle w:val="ListBullet"/>
      </w:pPr>
      <w:r>
        <w:t>Service category, suc</w:t>
      </w:r>
      <w:r>
        <w:t>h as hair, skin care, nail care, or spa service.</w:t>
      </w:r>
    </w:p>
    <w:p w:rsidR="008513EF" w:rsidRDefault="006E3BE5">
      <w:pPr>
        <w:pStyle w:val="ListBullet"/>
      </w:pPr>
      <w:r>
        <w:t>A customer satisfaction rating, if collected.</w:t>
      </w:r>
    </w:p>
    <w:p w:rsidR="008513EF" w:rsidRDefault="006E3BE5">
      <w:pPr>
        <w:pStyle w:val="ListBullet"/>
      </w:pPr>
      <w:r>
        <w:t>A visit date or month, stored at a level that does not expose a person’s identity.</w:t>
      </w:r>
    </w:p>
    <w:p w:rsidR="008513EF" w:rsidRDefault="006E3BE5">
      <w:pPr>
        <w:pStyle w:val="ListBullet"/>
      </w:pPr>
      <w:r>
        <w:t>An indicator showing whether a customer returned within a defined period.</w:t>
      </w:r>
    </w:p>
    <w:p w:rsidR="008513EF" w:rsidRDefault="006E3BE5">
      <w:pPr>
        <w:pStyle w:val="ListBullet"/>
      </w:pPr>
      <w:r>
        <w:t>Opti</w:t>
      </w:r>
      <w:r>
        <w:t>onal service details, such as waiting-time category or discount category.</w:t>
      </w:r>
    </w:p>
    <w:p w:rsidR="008513EF" w:rsidRDefault="006E3BE5">
      <w:r>
        <w:t>Names, phone numbers, addresses, payment details, and other direct identifiers are not needed for this project. Any new survey or salon data collection would require permission and a</w:t>
      </w:r>
      <w:r>
        <w:t>ppropriate privacy protection. I will not collect private customer data without approval.</w:t>
      </w:r>
    </w:p>
    <w:p w:rsidR="008513EF" w:rsidRDefault="006E3BE5">
      <w:pPr>
        <w:pStyle w:val="Heading1"/>
      </w:pPr>
      <w:r>
        <w:t>3. Potential Public Data Sources</w:t>
      </w:r>
    </w:p>
    <w:p w:rsidR="008513EF" w:rsidRDefault="006E3BE5">
      <w:pPr>
        <w:pStyle w:val="Heading2"/>
      </w:pPr>
      <w:r>
        <w:t>Source 1: UCI Travel Review Ratings</w:t>
      </w:r>
    </w:p>
    <w:p w:rsidR="008513EF" w:rsidRDefault="006E3BE5">
      <w:r>
        <w:t>Link: https://archive.ics.uci.edu/dataset/485/travel+review+ratings</w:t>
      </w:r>
    </w:p>
    <w:p w:rsidR="008513EF" w:rsidRDefault="006E3BE5">
      <w:r>
        <w:t>The UCI Machine Learning Repo</w:t>
      </w:r>
      <w:r>
        <w:t>sitory describes this dataset as average user ratings across 24 categories, including a “beauty and spas” category. It can be used to practise checking rating data and calculating descriptive statistics. It does not contain a direct history of salon visits</w:t>
      </w:r>
      <w:r>
        <w:t>, so it cannot show whether a customer returned. This is the more relevant of the two candidates for practising with beauty-and-spa ratings.</w:t>
      </w:r>
    </w:p>
    <w:p w:rsidR="008513EF" w:rsidRDefault="006E3BE5">
      <w:pPr>
        <w:pStyle w:val="Heading2"/>
      </w:pPr>
      <w:r>
        <w:t>Source 2: UCI Amazon Product and Google Locations Reviews</w:t>
      </w:r>
    </w:p>
    <w:p w:rsidR="008513EF" w:rsidRDefault="006E3BE5">
      <w:r>
        <w:t>Link: https://dev-archive.ics.uci.edu/dataset/1276/amazon</w:t>
      </w:r>
      <w:r>
        <w:t>+product+and+google+locations+reviews</w:t>
      </w:r>
    </w:p>
    <w:p w:rsidR="008513EF" w:rsidRDefault="006E3BE5">
      <w:r>
        <w:t xml:space="preserve">The UCI page describes this dataset as time-series counts of reviews per hour across product and location categories. It may be useful for learning how review counts change over time, but it is not a direct dataset of </w:t>
      </w:r>
      <w:r>
        <w:t>salon customers or repeat visits. Before using it, I would check the documentation to see whether its available categories fit the question. If they do not, I would not use it for the main analysis.</w:t>
      </w:r>
    </w:p>
    <w:p w:rsidR="008513EF" w:rsidRDefault="006E3BE5">
      <w:pPr>
        <w:pStyle w:val="Heading2"/>
      </w:pPr>
      <w:r>
        <w:t>Source 3: Public business review pages (not selected as a</w:t>
      </w:r>
      <w:r>
        <w:t xml:space="preserve"> dataset yet)</w:t>
      </w:r>
    </w:p>
    <w:p w:rsidR="008513EF" w:rsidRDefault="006E3BE5">
      <w:r>
        <w:t>General website: https://www.google.com/maps</w:t>
      </w:r>
    </w:p>
    <w:p w:rsidR="008513EF" w:rsidRDefault="006E3BE5">
      <w:r>
        <w:lastRenderedPageBreak/>
        <w:t>This is a public-facing business and maps service, not a direct download link to a research dataset. It may help a researcher understand what kinds of public ratings are displayed, but access and r</w:t>
      </w:r>
      <w:r>
        <w:t>euse rules must be checked first. I will not automatically scrape or copy reviews. For this report, it is only a possible reference point and is not treated as a ready-to-use dataset.</w:t>
      </w:r>
    </w:p>
    <w:p w:rsidR="008513EF" w:rsidRDefault="006E3BE5">
      <w:pPr>
        <w:pStyle w:val="Heading1"/>
      </w:pPr>
      <w:r>
        <w:t>4. Comparing and Choosing a Source</w:t>
      </w:r>
    </w:p>
    <w:p w:rsidR="008513EF" w:rsidRDefault="006E3BE5">
      <w:r>
        <w:t>Before choosing a source, I would che</w:t>
      </w:r>
      <w:r>
        <w:t>ck whether it matches the question, what each column means, how many records it contains, when it was collected, whether values are missing or duplicated, and what licence or reuse conditions apply. The UCI Travel Review Ratings dataset is the first candid</w:t>
      </w:r>
      <w:r>
        <w:t>ate for a small practice exercise because it includes a beauty-and-spas rating field. Its limitation is that category ratings are not customer visit histories. If I cannot find a suitable and permitted dataset containing repeat visits, I will narrow the an</w:t>
      </w:r>
      <w:r>
        <w:t>alysis to the ratings that are actually available instead of claiming to explain repeat visits.</w:t>
      </w:r>
    </w:p>
    <w:p w:rsidR="008513EF" w:rsidRDefault="006E3BE5">
      <w:pPr>
        <w:pStyle w:val="Heading1"/>
      </w:pPr>
      <w:r>
        <w:t>5. Initial Exploratory Analysis Plan</w:t>
      </w:r>
    </w:p>
    <w:p w:rsidR="008513EF" w:rsidRDefault="006E3BE5">
      <w:r>
        <w:t>After checking the documentation and obtaining a suitable dataset, I would:</w:t>
      </w:r>
    </w:p>
    <w:p w:rsidR="008513EF" w:rsidRDefault="006E3BE5">
      <w:pPr>
        <w:pStyle w:val="ListNumber"/>
      </w:pPr>
      <w:r>
        <w:t>Record the dataset name, link, access date, lic</w:t>
      </w:r>
      <w:r>
        <w:t>ence, columns, and known limitations.</w:t>
      </w:r>
    </w:p>
    <w:p w:rsidR="008513EF" w:rsidRDefault="006E3BE5">
      <w:pPr>
        <w:pStyle w:val="ListNumber"/>
      </w:pPr>
      <w:r>
        <w:t>Check the number of rows and columns and inspect a few sample records.</w:t>
      </w:r>
    </w:p>
    <w:p w:rsidR="008513EF" w:rsidRDefault="006E3BE5">
      <w:pPr>
        <w:pStyle w:val="ListNumber"/>
      </w:pPr>
      <w:r>
        <w:t>Check column types, missing values, duplicate records, and unusual values.</w:t>
      </w:r>
    </w:p>
    <w:p w:rsidR="008513EF" w:rsidRDefault="006E3BE5">
      <w:pPr>
        <w:pStyle w:val="ListNumber"/>
      </w:pPr>
      <w:r>
        <w:t xml:space="preserve">For numeric ratings, calculate the count, mean, median, minimum, </w:t>
      </w:r>
      <w:r>
        <w:t>maximum, and standard deviation where appropriate.</w:t>
      </w:r>
    </w:p>
    <w:p w:rsidR="008513EF" w:rsidRDefault="006E3BE5">
      <w:pPr>
        <w:pStyle w:val="ListNumber"/>
      </w:pPr>
      <w:r>
        <w:t>Use a bar chart or histogram to show rating distributions, depending on the structure of the data.</w:t>
      </w:r>
    </w:p>
    <w:p w:rsidR="008513EF" w:rsidRDefault="006E3BE5">
      <w:pPr>
        <w:pStyle w:val="ListNumber"/>
      </w:pPr>
      <w:r>
        <w:t>Only if valid visit-level data is available, compare repeat-visit rates across satisfaction groups.</w:t>
      </w:r>
    </w:p>
    <w:p w:rsidR="008513EF" w:rsidRDefault="006E3BE5">
      <w:pPr>
        <w:pStyle w:val="ListNumber"/>
      </w:pPr>
      <w:r>
        <w:t xml:space="preserve">Write </w:t>
      </w:r>
      <w:r>
        <w:t>results after running the analysis; until then, treat these as planned steps, not findings.</w:t>
      </w:r>
    </w:p>
    <w:p w:rsidR="008513EF" w:rsidRDefault="006E3BE5">
      <w:pPr>
        <w:pStyle w:val="Heading1"/>
      </w:pPr>
      <w:r>
        <w:t>6. Data Quality and Cleaning Plan</w:t>
      </w:r>
    </w:p>
    <w:p w:rsidR="008513EF" w:rsidRDefault="006E3BE5">
      <w:pPr>
        <w:pStyle w:val="ListBullet"/>
      </w:pPr>
      <w:r>
        <w:t>Keep an unchanged copy of the original dataset.</w:t>
      </w:r>
    </w:p>
    <w:p w:rsidR="008513EF" w:rsidRDefault="006E3BE5">
      <w:pPr>
        <w:pStyle w:val="ListBullet"/>
      </w:pPr>
      <w:r>
        <w:t>Read the data documentation before interpreting columns.</w:t>
      </w:r>
    </w:p>
    <w:p w:rsidR="008513EF" w:rsidRDefault="006E3BE5">
      <w:pPr>
        <w:pStyle w:val="ListBullet"/>
      </w:pPr>
      <w:r>
        <w:t xml:space="preserve">Check missing values and </w:t>
      </w:r>
      <w:r>
        <w:t>decide how to handle them based on their amount and likely cause.</w:t>
      </w:r>
    </w:p>
    <w:p w:rsidR="008513EF" w:rsidRDefault="006E3BE5">
      <w:pPr>
        <w:pStyle w:val="ListBullet"/>
      </w:pPr>
      <w:r>
        <w:t>Check duplicate rows and remove them only when they are genuine duplicates.</w:t>
      </w:r>
    </w:p>
    <w:p w:rsidR="008513EF" w:rsidRDefault="006E3BE5">
      <w:pPr>
        <w:pStyle w:val="ListBullet"/>
      </w:pPr>
      <w:r>
        <w:t>Check that ratings and other values fall within the ranges described in the documentation.</w:t>
      </w:r>
    </w:p>
    <w:p w:rsidR="008513EF" w:rsidRDefault="006E3BE5">
      <w:pPr>
        <w:pStyle w:val="ListBullet"/>
      </w:pPr>
      <w:r>
        <w:t>Do not invent missing r</w:t>
      </w:r>
      <w:r>
        <w:t>ecords or change values without recording the reason.</w:t>
      </w:r>
    </w:p>
    <w:p w:rsidR="008513EF" w:rsidRDefault="006E3BE5">
      <w:pPr>
        <w:pStyle w:val="ListBullet"/>
      </w:pPr>
      <w:r>
        <w:t>Do not publish private customer information in the report or on GitHub.</w:t>
      </w:r>
    </w:p>
    <w:p w:rsidR="008513EF" w:rsidRDefault="006E3BE5">
      <w:pPr>
        <w:pStyle w:val="Heading1"/>
      </w:pPr>
      <w:r>
        <w:t>7. Expected Methods and Limitations</w:t>
      </w:r>
    </w:p>
    <w:p w:rsidR="008513EF" w:rsidRDefault="006E3BE5">
      <w:r>
        <w:t>Descriptive statistics and simple charts may help show patterns in available ratings. However,</w:t>
      </w:r>
      <w:r>
        <w:t xml:space="preserve"> public ratings may not represent all customers, and ratings do not prove that a customer visited again. The candidate datasets may not answer the original question directly. The final choice will depend on the documentation, permitted use, and the fields </w:t>
      </w:r>
      <w:r>
        <w:t>actually available. No conclusions about real salon customers will be made without appropriate data and analysis.</w:t>
      </w:r>
    </w:p>
    <w:p w:rsidR="008513EF" w:rsidRDefault="006E3BE5">
      <w:pPr>
        <w:pStyle w:val="Heading1"/>
      </w:pPr>
      <w:r>
        <w:t>8. Work Plan</w:t>
      </w:r>
    </w:p>
    <w:p w:rsidR="008513EF" w:rsidRDefault="006E3BE5">
      <w:pPr>
        <w:pStyle w:val="ListNumber"/>
      </w:pPr>
      <w:r>
        <w:t>Review the two UCI dataset pages and their documentation.</w:t>
      </w:r>
    </w:p>
    <w:p w:rsidR="008513EF" w:rsidRDefault="006E3BE5">
      <w:pPr>
        <w:pStyle w:val="ListNumber"/>
      </w:pPr>
      <w:r>
        <w:t>Choose the dataset that best fits the information available and note an</w:t>
      </w:r>
      <w:r>
        <w:t>y mismatch.</w:t>
      </w:r>
    </w:p>
    <w:p w:rsidR="008513EF" w:rsidRDefault="006E3BE5">
      <w:pPr>
        <w:pStyle w:val="ListNumber"/>
      </w:pPr>
      <w:r>
        <w:t>Record its columns, licence, collection details if provided, and possible data-quality issues.</w:t>
      </w:r>
    </w:p>
    <w:p w:rsidR="008513EF" w:rsidRDefault="006E3BE5">
      <w:pPr>
        <w:pStyle w:val="ListNumber"/>
      </w:pPr>
      <w:r>
        <w:lastRenderedPageBreak/>
        <w:t>Prepare a short plan for descriptive statistics and charts.</w:t>
      </w:r>
    </w:p>
    <w:p w:rsidR="008513EF" w:rsidRDefault="006E3BE5">
      <w:pPr>
        <w:pStyle w:val="ListNumber"/>
      </w:pPr>
      <w:r>
        <w:t>Download and inspect the data only after checking the source and its terms.</w:t>
      </w:r>
    </w:p>
    <w:p w:rsidR="008513EF" w:rsidRDefault="006E3BE5">
      <w:pPr>
        <w:pStyle w:val="ListNumber"/>
      </w:pPr>
      <w:r>
        <w:t>Record actual</w:t>
      </w:r>
      <w:r>
        <w:t xml:space="preserve"> findings only after performing the analysis.</w:t>
      </w:r>
    </w:p>
    <w:p w:rsidR="008513EF" w:rsidRDefault="006E3BE5">
      <w:pPr>
        <w:pStyle w:val="Heading1"/>
      </w:pPr>
      <w:r>
        <w:t>9. Conclusion</w:t>
      </w:r>
    </w:p>
    <w:p w:rsidR="008513EF" w:rsidRDefault="006E3BE5">
      <w:r>
        <w:t>This report sets out a practical plan for identifying data sources, checking their suitability, and preparing an initial exploratory analysis. The UCI Travel Review Ratings dataset includes a beau</w:t>
      </w:r>
      <w:r>
        <w:t>ty-and-spas rating category and is a possible practice source, but it does not show repeat salon visits. The second UCI dataset may help with review-count trends only if its available categories fit the question. The project will be limited to what the cho</w:t>
      </w:r>
      <w:r>
        <w:t>sen data can genuinely support.</w:t>
      </w:r>
    </w:p>
    <w:p w:rsidR="008513EF" w:rsidRDefault="006E3BE5">
      <w:pPr>
        <w:pStyle w:val="Heading1"/>
      </w:pPr>
      <w:r>
        <w:t>Source Notes</w:t>
      </w:r>
    </w:p>
    <w:p w:rsidR="008513EF" w:rsidRDefault="006E3BE5">
      <w:r>
        <w:t>The source descriptions in this report are based on the linked UCI Machine Learning Repository dataset pages. I will check the documentation and licence on the source pages before downloading or reusing data.</w:t>
      </w:r>
    </w:p>
    <w:sectPr w:rsidR="008513EF" w:rsidSect="00034616">
      <w:pgSz w:w="12240" w:h="15840"/>
      <w:pgMar w:top="1008" w:right="1152" w:bottom="1008" w:left="1152"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90"/>
  <w:proofState w:spelling="clean" w:grammar="clean"/>
  <w:defaultTabStop w:val="720"/>
  <w:characterSpacingControl w:val="doNotCompress"/>
  <w:compat>
    <w:useFELayout/>
  </w:compat>
  <w:rsids>
    <w:rsidRoot w:val="00B47730"/>
    <w:rsid w:val="00034616"/>
    <w:rsid w:val="0006063C"/>
    <w:rsid w:val="0015074B"/>
    <w:rsid w:val="0029639D"/>
    <w:rsid w:val="00326F90"/>
    <w:rsid w:val="006E3BE5"/>
    <w:rsid w:val="008513EF"/>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996</Words>
  <Characters>5681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JAY SHREE RAM</cp:lastModifiedBy>
  <cp:revision>2</cp:revision>
  <dcterms:created xsi:type="dcterms:W3CDTF">2026-10-19T14:50:00Z</dcterms:created>
  <dcterms:modified xsi:type="dcterms:W3CDTF">2026-10-19T14:50:00Z</dcterms:modified>
</cp:coreProperties>
</file>